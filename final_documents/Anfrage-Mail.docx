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b/>
        </w:rPr>
        <w:t xml:space="preserve">Betreff: </w:t>
      </w:r>
      <w:r>
        <w:t>Anfrage: IT-Security-Beratung für MechTech GmbH</w:t>
      </w:r>
    </w:p>
    <w:p>
      <w:pPr>
        <w:spacing w:after="40"/>
      </w:pPr>
      <w:r>
        <w:rPr>
          <w:b/>
        </w:rPr>
        <w:t xml:space="preserve">Von: </w:t>
      </w:r>
      <w:r>
        <w:t>"Dr. Thomas Weber" &lt;t.weber@mechtech-gmbh.de&gt;</w:t>
      </w:r>
    </w:p>
    <w:p>
      <w:pPr>
        <w:spacing w:after="40"/>
      </w:pPr>
      <w:r>
        <w:rPr>
          <w:b/>
        </w:rPr>
        <w:t xml:space="preserve">An: </w:t>
      </w:r>
      <w:r>
        <w:t>"VWI Security Consulting &lt;security-consulting@vwi.de&gt;"</w:t>
      </w:r>
    </w:p>
    <w:p>
      <w:pPr>
        <w:spacing w:after="160"/>
      </w:pPr>
    </w:p>
    <w:p>
      <w:pPr>
        <w:spacing w:after="160"/>
      </w:pPr>
      <w:r>
        <w:rPr>
          <w:b w:val="0"/>
        </w:rPr>
        <w:t>Sehr geehrte Damen und Herren,</w:t>
      </w:r>
    </w:p>
    <w:p>
      <w:pPr>
        <w:spacing w:after="160"/>
      </w:pPr>
      <w:r>
        <w:rPr>
          <w:b w:val="0"/>
        </w:rPr>
        <w:t>ich wende mich an Sie im Namen der MechTech GmbH. Wir sind ein mittelständischer Zulieferer für die Automotive-Industrie und produzieren Präzisionsteile für E-Antriebe.</w:t>
      </w:r>
    </w:p>
    <w:p>
      <w:pPr>
        <w:spacing w:after="160"/>
      </w:pPr>
      <w:r>
        <w:rPr>
          <w:b w:val="0"/>
        </w:rPr>
        <w:t>Täglich lesen wir von Ransomware-Angriffen auf Unternehmen unserer Größe und Branche.</w:t>
      </w:r>
    </w:p>
    <w:p>
      <w:pPr>
        <w:spacing w:after="160"/>
      </w:pPr>
      <w:r>
        <w:rPr>
          <w:b w:val="0"/>
        </w:rPr>
        <w:t>Ehrlich gesagt sind wir mit dem Thema IT-Sicherheit bisher eher reaktiv umgegangen. Wir haben einen Virenscanner und Backups, aber keine strukturierte Security-Strategie. Ehrlich gesagt wissen wir auch nicht genau, wer aktuell überall administrativen Zugriff auf unsere Systeme hat.</w:t>
      </w:r>
    </w:p>
    <w:p>
      <w:pPr>
        <w:spacing w:after="160"/>
      </w:pPr>
      <w:r>
        <w:rPr>
          <w:b w:val="0"/>
        </w:rPr>
        <w:t>Wir möchten das ändern, wissen aber nicht, wo wir anfangen sollen.</w:t>
      </w:r>
    </w:p>
    <w:p>
      <w:pPr>
        <w:spacing w:after="160"/>
      </w:pPr>
      <w:r>
        <w:rPr>
          <w:b/>
        </w:rPr>
        <w:t>IHRE AUFGABE:</w:t>
      </w:r>
    </w:p>
    <w:p>
      <w:pPr>
        <w:spacing w:after="160"/>
      </w:pPr>
      <w:r>
        <w:rPr>
          <w:b w:val="0"/>
        </w:rPr>
        <w:t>Können Sie uns dabei unterstützen, ein sinnvolles Security-Konzept zu entwickeln? Wir hätten Budget für ein Beratungs-projekt und möchten verstehen:</w:t>
      </w:r>
    </w:p>
    <w:p>
      <w:pPr>
        <w:pStyle w:val="ListBullet"/>
        <w:spacing w:after="80"/>
      </w:pPr>
      <w:r>
        <w:t>Wo sind unsere größten Risiken?</w:t>
      </w:r>
    </w:p>
    <w:p>
      <w:pPr>
        <w:pStyle w:val="ListBullet"/>
        <w:spacing w:after="80"/>
      </w:pPr>
      <w:r>
        <w:t>Welche Maßnahmen sind sinnvoll und umsetzbar?</w:t>
      </w:r>
    </w:p>
    <w:p>
      <w:pPr>
        <w:spacing w:after="160"/>
      </w:pPr>
      <w:r>
        <w:rPr>
          <w:b w:val="0"/>
        </w:rPr>
        <w:t>Könnten Sie sich zunächst ein Bild von unserer Situation machen? Ich stehe für ein Erstgespräch gerne zur Verfügung.</w:t>
      </w:r>
    </w:p>
    <w:p>
      <w:pPr>
        <w:spacing w:after="80"/>
      </w:pPr>
    </w:p>
    <w:p>
      <w:pPr>
        <w:spacing w:after="160"/>
      </w:pPr>
      <w:r>
        <w:rPr>
          <w:b w:val="0"/>
        </w:rPr>
        <w:t>Mit freundlichen Grüßen,</w:t>
      </w:r>
    </w:p>
    <w:p>
      <w:pPr>
        <w:spacing w:after="80"/>
      </w:pPr>
    </w:p>
    <w:p>
      <w:pPr>
        <w:spacing w:after="40"/>
      </w:pPr>
      <w:r>
        <w:rPr>
          <w:b w:val="0"/>
        </w:rPr>
        <w:t>Dr. Thomas Weber</w:t>
      </w:r>
    </w:p>
    <w:p>
      <w:pPr>
        <w:spacing w:after="40"/>
      </w:pPr>
      <w:r>
        <w:rPr>
          <w:b w:val="0"/>
        </w:rPr>
        <w:t>Geschäftsführer</w:t>
      </w:r>
    </w:p>
    <w:p>
      <w:pPr>
        <w:spacing w:after="160"/>
      </w:pPr>
      <w:r>
        <w:rPr>
          <w:b w:val="0"/>
        </w:rPr>
        <w:t>MechTech GmbH</w:t>
      </w:r>
    </w:p>
    <w:p>
      <w:pPr>
        <w:spacing w:after="160"/>
      </w:pPr>
      <w:r>
        <w:t>_________________________________________________________________</w:t>
      </w:r>
    </w:p>
    <w:p>
      <w:pPr>
        <w:spacing w:after="0"/>
      </w:pPr>
      <w:r>
        <w:rPr>
          <w:b w:val="0"/>
        </w:rPr>
        <w:t>www.mechtech-gmbh.de | Industriestr. 42, 73033 Göppingen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